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 Comfort Vote 課室熱舒適投票</w:t>
      </w:r>
    </w:p>
    <w:p>
      <w:r>
        <w:t>Answer about how you feel right now. About 40 seconds. 請按你此刻的感覺作答，約40秒。</w:t>
      </w:r>
    </w:p>
    <w:p>
      <w:r>
        <w:rPr>
          <w:b/>
        </w:rPr>
        <w:t>1. Your participant code 你的參與者編號</w:t>
      </w:r>
    </w:p>
    <w:p>
      <w:r>
        <w:t>A. P01</w:t>
      </w:r>
    </w:p>
    <w:p>
      <w:r>
        <w:t>B. P02</w:t>
      </w:r>
    </w:p>
    <w:p>
      <w:r>
        <w:t>C. P03</w:t>
      </w:r>
    </w:p>
    <w:p>
      <w:r>
        <w:t>D. P04</w:t>
      </w:r>
    </w:p>
    <w:p>
      <w:r>
        <w:t>E. P05</w:t>
      </w:r>
    </w:p>
    <w:p>
      <w:r>
        <w:t>F. P06</w:t>
      </w:r>
    </w:p>
    <w:p>
      <w:r>
        <w:t>G. P07</w:t>
      </w:r>
    </w:p>
    <w:p>
      <w:r>
        <w:t>H. P08</w:t>
      </w:r>
    </w:p>
    <w:p>
      <w:r>
        <w:t>I. P09</w:t>
      </w:r>
    </w:p>
    <w:p>
      <w:r>
        <w:t>J. P10</w:t>
      </w:r>
    </w:p>
    <w:p>
      <w:r>
        <w:t>K. P11</w:t>
      </w:r>
    </w:p>
    <w:p>
      <w:r>
        <w:t>L. P12</w:t>
      </w:r>
    </w:p>
    <w:p>
      <w:r>
        <w:t>M. P13</w:t>
      </w:r>
    </w:p>
    <w:p>
      <w:r>
        <w:t>N. P14</w:t>
      </w:r>
    </w:p>
    <w:p>
      <w:r>
        <w:t>O. P15</w:t>
      </w:r>
    </w:p>
    <w:p>
      <w:r>
        <w:t>P. P16</w:t>
      </w:r>
    </w:p>
    <w:p>
      <w:r>
        <w:t>Q. P17</w:t>
      </w:r>
    </w:p>
    <w:p>
      <w:r>
        <w:t>R. P18</w:t>
      </w:r>
    </w:p>
    <w:p>
      <w:r>
        <w:t>S. P19</w:t>
      </w:r>
    </w:p>
    <w:p>
      <w:r>
        <w:t>T. P20</w:t>
      </w:r>
    </w:p>
    <w:p>
      <w:r>
        <w:t>U. P21</w:t>
      </w:r>
    </w:p>
    <w:p>
      <w:r>
        <w:t>V. P22</w:t>
      </w:r>
    </w:p>
    <w:p>
      <w:r>
        <w:t>W. P23</w:t>
      </w:r>
    </w:p>
    <w:p>
      <w:r>
        <w:t>X. P24</w:t>
      </w:r>
    </w:p>
    <w:p>
      <w:r>
        <w:t>Y. P25</w:t>
      </w:r>
    </w:p>
    <w:p>
      <w:r>
        <w:t>Z. P26</w:t>
      </w:r>
    </w:p>
    <w:p>
      <w:r>
        <w:t>AA. P27</w:t>
      </w:r>
    </w:p>
    <w:p>
      <w:r>
        <w:t>BB. P28</w:t>
      </w:r>
    </w:p>
    <w:p>
      <w:r>
        <w:t>CC. P29</w:t>
      </w:r>
    </w:p>
    <w:p>
      <w:r>
        <w:t>DD. P30</w:t>
      </w:r>
    </w:p>
    <w:p/>
    <w:p>
      <w:r>
        <w:rPr>
          <w:b/>
        </w:rPr>
        <w:t>2. Which zone are you sitting in? 你坐在哪個區域？</w:t>
      </w:r>
    </w:p>
    <w:p>
      <w:r>
        <w:t>See the classroom map. 請參看課室平面圖。</w:t>
      </w:r>
    </w:p>
    <w:p>
      <w:r>
        <w:t>A. A1</w:t>
      </w:r>
    </w:p>
    <w:p>
      <w:r>
        <w:t>B. A2</w:t>
      </w:r>
    </w:p>
    <w:p>
      <w:r>
        <w:t>C. A3</w:t>
      </w:r>
    </w:p>
    <w:p>
      <w:r>
        <w:t>D. B1</w:t>
      </w:r>
    </w:p>
    <w:p>
      <w:r>
        <w:t>E. B2</w:t>
      </w:r>
    </w:p>
    <w:p>
      <w:r>
        <w:t>F. B3</w:t>
      </w:r>
    </w:p>
    <w:p>
      <w:r>
        <w:t>G. C1</w:t>
      </w:r>
    </w:p>
    <w:p>
      <w:r>
        <w:t>H. C2</w:t>
      </w:r>
    </w:p>
    <w:p>
      <w:r>
        <w:t>I. C3</w:t>
      </w:r>
    </w:p>
    <w:p/>
    <w:p>
      <w:r>
        <w:rPr>
          <w:b/>
        </w:rPr>
        <w:t>3. How do you feel right now? 你此刻感覺如何？</w:t>
      </w:r>
    </w:p>
    <w:p>
      <w:r>
        <w:t>A. Hot 熱</w:t>
      </w:r>
    </w:p>
    <w:p>
      <w:r>
        <w:t>B. Warm 暖</w:t>
      </w:r>
    </w:p>
    <w:p>
      <w:r>
        <w:t>C. Slightly warm 微暖</w:t>
      </w:r>
    </w:p>
    <w:p>
      <w:r>
        <w:t>D. Neutral 不冷不熱</w:t>
      </w:r>
    </w:p>
    <w:p>
      <w:r>
        <w:t>E. Slightly cool 微涼</w:t>
      </w:r>
    </w:p>
    <w:p>
      <w:r>
        <w:t>F. Cool 涼</w:t>
      </w:r>
    </w:p>
    <w:p>
      <w:r>
        <w:t>G. Cold 冷</w:t>
      </w:r>
    </w:p>
    <w:p/>
    <w:p>
      <w:r>
        <w:rPr>
          <w:b/>
        </w:rPr>
        <w:t>4. Right now, I would prefer to be… 此刻我希望…</w:t>
      </w:r>
    </w:p>
    <w:p>
      <w:r>
        <w:t>A. Warmer 暖一點</w:t>
      </w:r>
    </w:p>
    <w:p>
      <w:r>
        <w:t>B. No change 不變</w:t>
      </w:r>
    </w:p>
    <w:p>
      <w:r>
        <w:t>C. Cooler 涼一點</w:t>
      </w:r>
    </w:p>
    <w:p/>
    <w:p>
      <w:r>
        <w:rPr>
          <w:b/>
        </w:rPr>
        <w:t>5. Is the temperature here acceptable to you? 你認為此刻的冷熱環境可以接受嗎？</w:t>
      </w:r>
    </w:p>
    <w:p>
      <w:r>
        <w:t>A. Acceptable 可以接受</w:t>
      </w:r>
    </w:p>
    <w:p>
      <w:r>
        <w:t>B. Not acceptable 不能接受</w:t>
      </w:r>
    </w:p>
    <w:p/>
    <w:p>
      <w:r>
        <w:rPr>
          <w:b/>
        </w:rPr>
        <w:t>6. What are you wearing right now? 你此刻身上穿著甚麼？</w:t>
      </w:r>
    </w:p>
    <w:p>
      <w:r>
        <w:t>Select all that apply. Only what you have on now. 可選多項，只選此刻穿在身上的。</w:t>
      </w:r>
    </w:p>
    <w:p>
      <w:r>
        <w:t>A. T-shirt T恤</w:t>
      </w:r>
    </w:p>
    <w:p>
      <w:r>
        <w:t>B. Short-sleeve shirt / polo 短袖恤衫</w:t>
      </w:r>
    </w:p>
    <w:p>
      <w:r>
        <w:t>C. Long-sleeve shirt 長袖恤衫</w:t>
      </w:r>
    </w:p>
    <w:p>
      <w:r>
        <w:t>D. Thin sweater 薄毛衣</w:t>
      </w:r>
    </w:p>
    <w:p>
      <w:r>
        <w:t>E. Thick sweater 厚毛衣</w:t>
      </w:r>
    </w:p>
    <w:p>
      <w:r>
        <w:t>F. Hoodie 衞衣</w:t>
      </w:r>
    </w:p>
    <w:p>
      <w:r>
        <w:t>G. Light jacket 薄外套</w:t>
      </w:r>
    </w:p>
    <w:p>
      <w:r>
        <w:t>H. Thick jacket / coat 厚外套</w:t>
      </w:r>
    </w:p>
    <w:p>
      <w:r>
        <w:t>I. Down / padded jacket 羽絨 / 棉衣</w:t>
      </w:r>
    </w:p>
    <w:p>
      <w:r>
        <w:t>J. Shorts 短褲</w:t>
      </w:r>
    </w:p>
    <w:p>
      <w:r>
        <w:t>K. Thin trousers 薄長褲</w:t>
      </w:r>
    </w:p>
    <w:p>
      <w:r>
        <w:t>L. Jeans / thick trousers 牛仔褲 / 厚長褲</w:t>
      </w:r>
    </w:p>
    <w:p>
      <w:r>
        <w:t>M. Sweatpants 運動褲</w:t>
      </w:r>
    </w:p>
    <w:p>
      <w:r>
        <w:t>N. Thin skirt 薄裙</w:t>
      </w:r>
    </w:p>
    <w:p>
      <w:r>
        <w:t>O. Thick or long skirt 厚裙 / 長裙</w:t>
      </w:r>
    </w:p>
    <w:p>
      <w:r>
        <w:t>P. Dress 連衣裙</w:t>
      </w:r>
    </w:p>
    <w:p>
      <w:r>
        <w:t>Q. Socks + shoes 襪及鞋</w:t>
      </w:r>
    </w:p>
    <w:p>
      <w:r>
        <w:t>R. Sandals / slippers 涼鞋 / 拖鞋</w:t>
      </w:r>
    </w:p>
    <w:p>
      <w:r>
        <w:t>S. Boots 靴</w:t>
      </w:r>
    </w:p>
    <w:p>
      <w:r>
        <w:t>T. Scarf 圍巾</w:t>
      </w:r>
    </w:p>
    <w:p/>
    <w:p>
      <w:r>
        <w:rPr>
          <w:b/>
        </w:rPr>
        <w:t>7. In the last 15 minutes, what were you mainly doing? 過去15分鐘你主要在做甚麼？</w:t>
      </w:r>
    </w:p>
    <w:p>
      <w:r>
        <w:t>A. Sitting in this classroom 坐在這個課室</w:t>
      </w:r>
    </w:p>
    <w:p>
      <w:r>
        <w:t>B. Sitting or standing elsewhere indoors 在其他室內地方坐著或站著</w:t>
      </w:r>
    </w:p>
    <w:p>
      <w:r>
        <w:t>C. Walking at a normal pace 正常步速走路</w:t>
      </w:r>
    </w:p>
    <w:p>
      <w:r>
        <w:t>D. Walking fast or climbing stairs 快走或行樓梯</w:t>
      </w:r>
    </w:p>
    <w:p/>
    <w:p>
      <w:r>
        <w:rPr>
          <w:b/>
        </w:rPr>
        <w:t>8. Anything else you notice right now? (optional) 此刻有沒有感到以下情況？（可選答）</w:t>
      </w:r>
    </w:p>
    <w:p>
      <w:r>
        <w:t>Select all that apply. 可選多項。</w:t>
      </w:r>
    </w:p>
    <w:p>
      <w:r>
        <w:t>A. Sunlight on me 陽光照在身上</w:t>
      </w:r>
    </w:p>
    <w:p>
      <w:r>
        <w:t>B. Cold draught from the air-con 冷氣直吹</w:t>
      </w:r>
    </w:p>
    <w:p>
      <w:r>
        <w:t>C. Warm or stuffy air 悶熱 / 空氣不流通</w:t>
      </w:r>
    </w:p>
    <w:p>
      <w:r>
        <w:t>D. None of these 都沒有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